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Perfis profissionais — Análise de Editais</w:t>
      </w:r>
    </w:p>
    <w:p>
      <w:pPr>
        <w:pStyle w:val="Heading1"/>
      </w:pPr>
      <w:r>
        <w:t>analista_powerbi</w:t>
      </w:r>
    </w:p>
    <w:p>
      <w:pPr>
        <w:pStyle w:val="Heading2"/>
      </w:pPr>
      <w:r>
        <w:t>Descrição</w:t>
      </w:r>
    </w:p>
    <w:p>
      <w:r>
        <w:t>Analista de BI (Engenharia da Computação + Técnico em Computação), 5+ anos em Power BI/SQL, 3 anos com dados públicos, econômicos e sociais</w:t>
      </w:r>
    </w:p>
    <w:p>
      <w:pPr>
        <w:pStyle w:val="Heading2"/>
      </w:pPr>
      <w:r>
        <w:t>Graduações</w:t>
      </w:r>
    </w:p>
    <w:p>
      <w:pPr>
        <w:pStyle w:val="ListBullet"/>
      </w:pPr>
      <w:r>
        <w:t>engenharia da computação</w:t>
      </w:r>
    </w:p>
    <w:p>
      <w:pPr>
        <w:pStyle w:val="ListBullet"/>
      </w:pPr>
      <w:r>
        <w:t>ciência da computação</w:t>
      </w:r>
    </w:p>
    <w:p>
      <w:pPr>
        <w:pStyle w:val="ListBullet"/>
      </w:pPr>
      <w:r>
        <w:t>sistemas de informação</w:t>
      </w:r>
    </w:p>
    <w:p>
      <w:pPr>
        <w:pStyle w:val="ListBullet"/>
      </w:pPr>
      <w:r>
        <w:t>análise e desenvolvimento de sistemas</w:t>
      </w:r>
    </w:p>
    <w:p>
      <w:pPr>
        <w:pStyle w:val="ListBullet"/>
      </w:pPr>
      <w:r>
        <w:t>técnico em informática</w:t>
      </w:r>
    </w:p>
    <w:p>
      <w:pPr>
        <w:pStyle w:val="ListBullet"/>
      </w:pPr>
      <w:r>
        <w:t>técnico em computação</w:t>
      </w:r>
    </w:p>
    <w:p>
      <w:pPr>
        <w:pStyle w:val="Heading2"/>
      </w:pPr>
      <w:r>
        <w:t>Ferramentas</w:t>
      </w:r>
    </w:p>
    <w:p>
      <w:pPr>
        <w:pStyle w:val="ListBullet"/>
      </w:pPr>
      <w:r>
        <w:t>power bi</w:t>
      </w:r>
    </w:p>
    <w:p>
      <w:pPr>
        <w:pStyle w:val="ListBullet"/>
      </w:pPr>
      <w:r>
        <w:t>sql</w:t>
      </w:r>
    </w:p>
    <w:p>
      <w:pPr>
        <w:pStyle w:val="ListBullet"/>
      </w:pPr>
      <w:r>
        <w:t>excel</w:t>
      </w:r>
    </w:p>
    <w:p>
      <w:pPr>
        <w:pStyle w:val="ListBullet"/>
      </w:pPr>
      <w:r>
        <w:t>dax</w:t>
      </w:r>
    </w:p>
    <w:p>
      <w:pPr>
        <w:pStyle w:val="ListBullet"/>
      </w:pPr>
      <w:r>
        <w:t>power query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python</w:t>
      </w:r>
    </w:p>
    <w:p>
      <w:pPr>
        <w:pStyle w:val="Heading2"/>
      </w:pPr>
      <w:r>
        <w:t>Áreas de interesse</w:t>
      </w:r>
    </w:p>
    <w:p>
      <w:pPr>
        <w:pStyle w:val="ListBullet"/>
      </w:pPr>
      <w:r>
        <w:t>Tecnologia da Informação / Dados</w:t>
      </w:r>
    </w:p>
    <w:p>
      <w:pPr>
        <w:pStyle w:val="ListBullet"/>
      </w:pPr>
      <w:r>
        <w:t>Economia / Finanças Públicas</w:t>
      </w:r>
    </w:p>
    <w:p>
      <w:pPr>
        <w:pStyle w:val="ListBullet"/>
      </w:pPr>
      <w:r>
        <w:t>Estatística / Pesquisa / Metodologia</w:t>
      </w:r>
    </w:p>
    <w:p>
      <w:pPr>
        <w:pStyle w:val="ListBullet"/>
      </w:pPr>
      <w:r>
        <w:t>Gestão / Administração Pública</w:t>
      </w:r>
    </w:p>
    <w:p>
      <w:pPr>
        <w:pStyle w:val="Heading2"/>
      </w:pPr>
      <w:r>
        <w:t>Idiomas</w:t>
      </w:r>
    </w:p>
    <w:p>
      <w:pPr>
        <w:pStyle w:val="ListBullet"/>
      </w:pPr>
      <w:r>
        <w:t>inglês</w:t>
      </w:r>
    </w:p>
    <w:p>
      <w:pPr>
        <w:pStyle w:val="Heading2"/>
      </w:pPr>
      <w:r>
        <w:t>Valor mínimo</w:t>
      </w:r>
    </w:p>
    <w:p>
      <w:r>
        <w:t>R$ 35.000,00</w:t>
      </w:r>
    </w:p>
    <w:p>
      <w:pPr>
        <w:pStyle w:val="Heading2"/>
      </w:pPr>
      <w:r>
        <w:t>Experiência (anos)</w:t>
      </w:r>
    </w:p>
    <w:p>
      <w:r>
        <w:t>5</w:t>
      </w:r>
    </w:p>
    <w:p>
      <w:pPr>
        <w:pStyle w:val="Heading2"/>
      </w:pPr>
      <w:r>
        <w:t>Tem pós-graduação</w:t>
      </w:r>
    </w:p>
    <w:p>
      <w:r>
        <w:t>Não</w:t>
      </w:r>
    </w:p>
    <w:p>
      <w:pPr>
        <w:pStyle w:val="Heading2"/>
      </w:pPr>
      <w:r>
        <w:t>Tem mestrado</w:t>
      </w:r>
    </w:p>
    <w:p>
      <w:r>
        <w:t>Não</w:t>
      </w:r>
    </w:p>
    <w:p>
      <w:pPr>
        <w:pStyle w:val="Heading2"/>
      </w:pPr>
      <w:r>
        <w:t>Tem doutorado</w:t>
      </w:r>
    </w:p>
    <w:p>
      <w:r>
        <w:t>Não</w:t>
      </w:r>
    </w:p>
    <w:p>
      <w:pPr>
        <w:pStyle w:val="Heading2"/>
      </w:pPr>
      <w:r>
        <w:t>Contexto</w:t>
      </w:r>
    </w:p>
    <w:p>
      <w:r>
        <w:t>5+ anos de experiência geral em Power BI e SQL, com 3 anos específicos trabalhando com dados públicos, econômicos e sociais. Formação técnica em computação, sem pós-graduação.</w:t>
      </w:r>
    </w:p>
    <w:p>
      <w:r>
        <w:br w:type="page"/>
      </w:r>
    </w:p>
    <w:p>
      <w:pPr>
        <w:pStyle w:val="Heading1"/>
      </w:pPr>
      <w:r>
        <w:t>economista</w:t>
      </w:r>
    </w:p>
    <w:p>
      <w:pPr>
        <w:pStyle w:val="Heading2"/>
      </w:pPr>
      <w:r>
        <w:t>Descrição</w:t>
      </w:r>
    </w:p>
    <w:p>
      <w:r>
        <w:t>Economista com stack técnica em análise de dados e políticas públicas, sem pós-graduação</w:t>
      </w:r>
    </w:p>
    <w:p>
      <w:pPr>
        <w:pStyle w:val="Heading2"/>
      </w:pPr>
      <w:r>
        <w:t>Graduações</w:t>
      </w:r>
    </w:p>
    <w:p>
      <w:pPr>
        <w:pStyle w:val="ListBullet"/>
      </w:pPr>
      <w:r>
        <w:t>economia</w:t>
      </w:r>
    </w:p>
    <w:p>
      <w:pPr>
        <w:pStyle w:val="ListBullet"/>
      </w:pPr>
      <w:r>
        <w:t>políticas públicas</w:t>
      </w:r>
    </w:p>
    <w:p>
      <w:pPr>
        <w:pStyle w:val="ListBullet"/>
      </w:pPr>
      <w:r>
        <w:t>gestão pública</w:t>
      </w:r>
    </w:p>
    <w:p>
      <w:pPr>
        <w:pStyle w:val="ListBullet"/>
      </w:pPr>
      <w:r>
        <w:t>administração</w:t>
      </w:r>
    </w:p>
    <w:p>
      <w:pPr>
        <w:pStyle w:val="Heading2"/>
      </w:pPr>
      <w:r>
        <w:t>Ferramentas</w:t>
      </w:r>
    </w:p>
    <w:p>
      <w:pPr>
        <w:pStyle w:val="ListBullet"/>
      </w:pPr>
      <w:r>
        <w:t>python</w:t>
      </w:r>
    </w:p>
    <w:p>
      <w:pPr>
        <w:pStyle w:val="ListBullet"/>
      </w:pPr>
      <w:r>
        <w:t>excel</w:t>
      </w:r>
    </w:p>
    <w:p>
      <w:pPr>
        <w:pStyle w:val="ListBullet"/>
      </w:pPr>
      <w:r>
        <w:t>power bi</w:t>
      </w:r>
    </w:p>
    <w:p>
      <w:pPr>
        <w:pStyle w:val="ListBullet"/>
      </w:pPr>
      <w:r>
        <w:t>sql</w:t>
      </w:r>
    </w:p>
    <w:p>
      <w:pPr>
        <w:pStyle w:val="ListBullet"/>
      </w:pPr>
      <w:r>
        <w:t>r</w:t>
      </w:r>
    </w:p>
    <w:p>
      <w:pPr>
        <w:pStyle w:val="ListBullet"/>
      </w:pPr>
      <w:r>
        <w:t>stata</w:t>
      </w:r>
    </w:p>
    <w:p>
      <w:pPr>
        <w:pStyle w:val="Heading2"/>
      </w:pPr>
      <w:r>
        <w:t>Áreas de interesse</w:t>
      </w:r>
    </w:p>
    <w:p>
      <w:pPr>
        <w:pStyle w:val="ListBullet"/>
      </w:pPr>
      <w:r>
        <w:t>Economia / Finanças Públicas</w:t>
      </w:r>
    </w:p>
    <w:p>
      <w:pPr>
        <w:pStyle w:val="ListBullet"/>
      </w:pPr>
      <w:r>
        <w:t>Gestão / Administração Pública</w:t>
      </w:r>
    </w:p>
    <w:p>
      <w:pPr>
        <w:pStyle w:val="ListBullet"/>
      </w:pPr>
      <w:r>
        <w:t>Estatística / Pesquisa / Metodologia</w:t>
      </w:r>
    </w:p>
    <w:p>
      <w:pPr>
        <w:pStyle w:val="Heading2"/>
      </w:pPr>
      <w:r>
        <w:t>Idiomas</w:t>
      </w:r>
    </w:p>
    <w:p>
      <w:pPr>
        <w:pStyle w:val="ListBullet"/>
      </w:pPr>
      <w:r>
        <w:t>inglês</w:t>
      </w:r>
    </w:p>
    <w:p>
      <w:pPr>
        <w:pStyle w:val="Heading2"/>
      </w:pPr>
      <w:r>
        <w:t>Valor mínimo</w:t>
      </w:r>
    </w:p>
    <w:p>
      <w:r>
        <w:t>R$ 30.000,00</w:t>
      </w:r>
    </w:p>
    <w:p>
      <w:pPr>
        <w:pStyle w:val="Heading2"/>
      </w:pPr>
      <w:r>
        <w:t>Experiência (anos)</w:t>
      </w:r>
    </w:p>
    <w:p>
      <w:r>
        <w:t>2</w:t>
      </w:r>
    </w:p>
    <w:p>
      <w:pPr>
        <w:pStyle w:val="Heading2"/>
      </w:pPr>
      <w:r>
        <w:t>Tem pós-graduação</w:t>
      </w:r>
    </w:p>
    <w:p>
      <w:r>
        <w:t>Não</w:t>
      </w:r>
    </w:p>
    <w:p>
      <w:pPr>
        <w:pStyle w:val="Heading2"/>
      </w:pPr>
      <w:r>
        <w:t>Tem mestrado</w:t>
      </w:r>
    </w:p>
    <w:p>
      <w:r>
        <w:t>Não</w:t>
      </w:r>
    </w:p>
    <w:p>
      <w:pPr>
        <w:pStyle w:val="Heading2"/>
      </w:pPr>
      <w:r>
        <w:t>Tem doutorado</w:t>
      </w:r>
    </w:p>
    <w:p>
      <w:r>
        <w:t>Não</w:t>
      </w:r>
    </w:p>
    <w:p>
      <w:r>
        <w:br w:type="page"/>
      </w:r>
    </w:p>
    <w:p>
      <w:pPr>
        <w:pStyle w:val="Heading1"/>
      </w:pPr>
      <w:r>
        <w:t>engenheiro_dados</w:t>
      </w:r>
    </w:p>
    <w:p>
      <w:pPr>
        <w:pStyle w:val="Heading2"/>
      </w:pPr>
      <w:r>
        <w:t>Descrição</w:t>
      </w:r>
    </w:p>
    <w:p>
      <w:r>
        <w:t>Engenheiro de Dados (Eng. Química + Ciência da Computação), 5 anos em pipelines ETL, Spark/Databricks/Azure e web scraping</w:t>
      </w:r>
    </w:p>
    <w:p>
      <w:pPr>
        <w:pStyle w:val="Heading2"/>
      </w:pPr>
      <w:r>
        <w:t>Graduações</w:t>
      </w:r>
    </w:p>
    <w:p>
      <w:pPr>
        <w:pStyle w:val="ListBullet"/>
      </w:pPr>
      <w:r>
        <w:t>engenharia química</w:t>
      </w:r>
    </w:p>
    <w:p>
      <w:pPr>
        <w:pStyle w:val="ListBullet"/>
      </w:pPr>
      <w:r>
        <w:t>ciência da computação</w:t>
      </w:r>
    </w:p>
    <w:p>
      <w:pPr>
        <w:pStyle w:val="ListBullet"/>
      </w:pPr>
      <w:r>
        <w:t>engenharia</w:t>
      </w:r>
    </w:p>
    <w:p>
      <w:pPr>
        <w:pStyle w:val="ListBullet"/>
      </w:pPr>
      <w:r>
        <w:t>engenharia de software</w:t>
      </w:r>
    </w:p>
    <w:p>
      <w:pPr>
        <w:pStyle w:val="ListBullet"/>
      </w:pPr>
      <w:r>
        <w:t>sistemas de informação</w:t>
      </w:r>
    </w:p>
    <w:p>
      <w:pPr>
        <w:pStyle w:val="Heading2"/>
      </w:pPr>
      <w:r>
        <w:t>Ferramentas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r</w:t>
      </w:r>
    </w:p>
    <w:p>
      <w:pPr>
        <w:pStyle w:val="ListBullet"/>
      </w:pPr>
      <w:r>
        <w:t>estatística</w:t>
      </w:r>
    </w:p>
    <w:p>
      <w:pPr>
        <w:pStyle w:val="ListBullet"/>
      </w:pPr>
      <w:r>
        <w:t>pyspark</w:t>
      </w:r>
    </w:p>
    <w:p>
      <w:pPr>
        <w:pStyle w:val="ListBullet"/>
      </w:pPr>
      <w:r>
        <w:t>databricks</w:t>
      </w:r>
    </w:p>
    <w:p>
      <w:pPr>
        <w:pStyle w:val="ListBullet"/>
      </w:pPr>
      <w:r>
        <w:t>azure data factory</w:t>
      </w:r>
    </w:p>
    <w:p>
      <w:pPr>
        <w:pStyle w:val="ListBullet"/>
      </w:pPr>
      <w:r>
        <w:t>airflow</w:t>
      </w:r>
    </w:p>
    <w:p>
      <w:pPr>
        <w:pStyle w:val="ListBullet"/>
      </w:pPr>
      <w:r>
        <w:t>azure</w:t>
      </w:r>
    </w:p>
    <w:p>
      <w:pPr>
        <w:pStyle w:val="ListBullet"/>
      </w:pPr>
      <w:r>
        <w:t>aws</w:t>
      </w:r>
    </w:p>
    <w:p>
      <w:pPr>
        <w:pStyle w:val="ListBullet"/>
      </w:pPr>
      <w:r>
        <w:t>gcp</w:t>
      </w:r>
    </w:p>
    <w:p>
      <w:pPr>
        <w:pStyle w:val="ListBullet"/>
      </w:pPr>
      <w:r>
        <w:t>shell script</w:t>
      </w:r>
    </w:p>
    <w:p>
      <w:pPr>
        <w:pStyle w:val="ListBullet"/>
      </w:pPr>
      <w:r>
        <w:t>linux</w:t>
      </w:r>
    </w:p>
    <w:p>
      <w:pPr>
        <w:pStyle w:val="ListBullet"/>
      </w:pPr>
      <w:r>
        <w:t>informatica powercenter</w:t>
      </w:r>
    </w:p>
    <w:p>
      <w:pPr>
        <w:pStyle w:val="ListBullet"/>
      </w:pPr>
      <w:r>
        <w:t>oracle</w:t>
      </w:r>
    </w:p>
    <w:p>
      <w:pPr>
        <w:pStyle w:val="ListBullet"/>
      </w:pPr>
      <w:r>
        <w:t>selenium</w:t>
      </w:r>
    </w:p>
    <w:p>
      <w:pPr>
        <w:pStyle w:val="ListBullet"/>
      </w:pPr>
      <w:r>
        <w:t>scrapy</w:t>
      </w:r>
    </w:p>
    <w:p>
      <w:pPr>
        <w:pStyle w:val="ListBullet"/>
      </w:pPr>
      <w:r>
        <w:t>beautiful soup</w:t>
      </w:r>
    </w:p>
    <w:p>
      <w:pPr>
        <w:pStyle w:val="ListBullet"/>
      </w:pPr>
      <w:r>
        <w:t>git</w:t>
      </w:r>
    </w:p>
    <w:p>
      <w:pPr>
        <w:pStyle w:val="ListBullet"/>
      </w:pPr>
      <w:r>
        <w:t>docker</w:t>
      </w:r>
    </w:p>
    <w:p>
      <w:pPr>
        <w:pStyle w:val="Heading2"/>
      </w:pPr>
      <w:r>
        <w:t>Áreas de interesse</w:t>
      </w:r>
    </w:p>
    <w:p>
      <w:pPr>
        <w:pStyle w:val="ListBullet"/>
      </w:pPr>
      <w:r>
        <w:t>Tecnologia da Informação / Dados</w:t>
      </w:r>
    </w:p>
    <w:p>
      <w:pPr>
        <w:pStyle w:val="ListBullet"/>
      </w:pPr>
      <w:r>
        <w:t>Estatística / Pesquisa / Metodologia</w:t>
      </w:r>
    </w:p>
    <w:p>
      <w:pPr>
        <w:pStyle w:val="ListBullet"/>
      </w:pPr>
      <w:r>
        <w:t>Meio Ambiente / Clima / Geografia</w:t>
      </w:r>
    </w:p>
    <w:p>
      <w:pPr>
        <w:pStyle w:val="ListBullet"/>
      </w:pPr>
      <w:r>
        <w:t>Gestão / Administração Pública</w:t>
      </w:r>
    </w:p>
    <w:p>
      <w:pPr>
        <w:pStyle w:val="Heading2"/>
      </w:pPr>
      <w:r>
        <w:t>Idiomas</w:t>
      </w:r>
    </w:p>
    <w:p>
      <w:pPr>
        <w:pStyle w:val="ListBullet"/>
      </w:pPr>
      <w:r>
        <w:t>inglês</w:t>
      </w:r>
    </w:p>
    <w:p>
      <w:pPr>
        <w:pStyle w:val="Heading2"/>
      </w:pPr>
      <w:r>
        <w:t>Valor mínimo</w:t>
      </w:r>
    </w:p>
    <w:p>
      <w:r>
        <w:t>R$ 50.000,00</w:t>
      </w:r>
    </w:p>
    <w:p>
      <w:pPr>
        <w:pStyle w:val="Heading2"/>
      </w:pPr>
      <w:r>
        <w:t>Experiência (anos)</w:t>
      </w:r>
    </w:p>
    <w:p>
      <w:r>
        <w:t>5</w:t>
      </w:r>
    </w:p>
    <w:p>
      <w:pPr>
        <w:pStyle w:val="Heading2"/>
      </w:pPr>
      <w:r>
        <w:t>Tem pós-graduação</w:t>
      </w:r>
    </w:p>
    <w:p>
      <w:r>
        <w:t>Não</w:t>
      </w:r>
    </w:p>
    <w:p>
      <w:pPr>
        <w:pStyle w:val="Heading2"/>
      </w:pPr>
      <w:r>
        <w:t>Tem mestrado</w:t>
      </w:r>
    </w:p>
    <w:p>
      <w:r>
        <w:t>Não</w:t>
      </w:r>
    </w:p>
    <w:p>
      <w:pPr>
        <w:pStyle w:val="Heading2"/>
      </w:pPr>
      <w:r>
        <w:t>Tem doutorado</w:t>
      </w:r>
    </w:p>
    <w:p>
      <w:r>
        <w:t>Não</w:t>
      </w:r>
    </w:p>
    <w:p>
      <w:pPr>
        <w:pStyle w:val="Heading2"/>
      </w:pPr>
      <w:r>
        <w:t>Contexto</w:t>
      </w:r>
    </w:p>
    <w:p>
      <w:r>
        <w:t>Engenheiro de Dados com +50 pipelines de ETL/web scraping (Python, PySpark, Databricks, Azure Data Factory) em manufatura, setor público e telecom, além de projeto envolvendo privacidade diferencial (PySyft) com IBGE/PNUD. Cursos complementares em Python, R e estatística básica. Mestrado (Software Engineering) e especialização (Indústria 4.0) em andamento — ainda não concluídos, por isso continuam como gap.</w:t>
      </w:r>
    </w:p>
    <w:p>
      <w:r>
        <w:br w:type="page"/>
      </w:r>
    </w:p>
    <w:p>
      <w:pPr>
        <w:pStyle w:val="Heading1"/>
      </w:pPr>
      <w:r>
        <w:t>pesquisador_computacao</w:t>
      </w:r>
    </w:p>
    <w:p>
      <w:pPr>
        <w:pStyle w:val="Heading2"/>
      </w:pPr>
      <w:r>
        <w:t>Descrição</w:t>
      </w:r>
    </w:p>
    <w:p>
      <w:r>
        <w:t>Pesquisador acadêmico com foco em computação, dados e metodologia científica</w:t>
      </w:r>
    </w:p>
    <w:p>
      <w:pPr>
        <w:pStyle w:val="Heading2"/>
      </w:pPr>
      <w:r>
        <w:t>Graduações</w:t>
      </w:r>
    </w:p>
    <w:p>
      <w:pPr>
        <w:pStyle w:val="ListBullet"/>
      </w:pPr>
      <w:r>
        <w:t>ciência da computação</w:t>
      </w:r>
    </w:p>
    <w:p>
      <w:pPr>
        <w:pStyle w:val="ListBullet"/>
      </w:pPr>
      <w:r>
        <w:t>ciência de dados</w:t>
      </w:r>
    </w:p>
    <w:p>
      <w:pPr>
        <w:pStyle w:val="ListBullet"/>
      </w:pPr>
      <w:r>
        <w:t>inteligência artificial</w:t>
      </w:r>
    </w:p>
    <w:p>
      <w:pPr>
        <w:pStyle w:val="ListBullet"/>
      </w:pPr>
      <w:r>
        <w:t>estatística</w:t>
      </w:r>
    </w:p>
    <w:p>
      <w:pPr>
        <w:pStyle w:val="ListBullet"/>
      </w:pPr>
      <w:r>
        <w:t>matemática</w:t>
      </w:r>
    </w:p>
    <w:p>
      <w:pPr>
        <w:pStyle w:val="ListBullet"/>
      </w:pPr>
      <w:r>
        <w:t>engenharia de software</w:t>
      </w:r>
    </w:p>
    <w:p>
      <w:pPr>
        <w:pStyle w:val="ListBullet"/>
      </w:pPr>
      <w:r>
        <w:t>sistemas de informação</w:t>
      </w:r>
    </w:p>
    <w:p>
      <w:pPr>
        <w:pStyle w:val="ListBullet"/>
      </w:pPr>
      <w:r>
        <w:t>geografia</w:t>
      </w:r>
    </w:p>
    <w:p>
      <w:pPr>
        <w:pStyle w:val="ListBullet"/>
      </w:pPr>
      <w:r>
        <w:t>economia</w:t>
      </w:r>
    </w:p>
    <w:p>
      <w:pPr>
        <w:pStyle w:val="Heading2"/>
      </w:pPr>
      <w:r>
        <w:t>Ferramentas</w:t>
      </w:r>
    </w:p>
    <w:p>
      <w:pPr>
        <w:pStyle w:val="ListBullet"/>
      </w:pPr>
      <w:r>
        <w:t>python</w:t>
      </w:r>
    </w:p>
    <w:p>
      <w:pPr>
        <w:pStyle w:val="ListBullet"/>
      </w:pPr>
      <w:r>
        <w:t>r</w:t>
      </w:r>
    </w:p>
    <w:p>
      <w:pPr>
        <w:pStyle w:val="ListBullet"/>
      </w:pPr>
      <w:r>
        <w:t>sql</w:t>
      </w:r>
    </w:p>
    <w:p>
      <w:pPr>
        <w:pStyle w:val="ListBullet"/>
      </w:pPr>
      <w:r>
        <w:t>stata</w:t>
      </w:r>
    </w:p>
    <w:p>
      <w:pPr>
        <w:pStyle w:val="ListBullet"/>
      </w:pPr>
      <w:r>
        <w:t>spss</w:t>
      </w:r>
    </w:p>
    <w:p>
      <w:pPr>
        <w:pStyle w:val="ListBullet"/>
      </w:pPr>
      <w:r>
        <w:t>sas</w:t>
      </w:r>
    </w:p>
    <w:p>
      <w:pPr>
        <w:pStyle w:val="ListBullet"/>
      </w:pPr>
      <w:r>
        <w:t>matlab</w:t>
      </w:r>
    </w:p>
    <w:p>
      <w:pPr>
        <w:pStyle w:val="ListBullet"/>
      </w:pPr>
      <w:r>
        <w:t>git</w:t>
      </w:r>
    </w:p>
    <w:p>
      <w:pPr>
        <w:pStyle w:val="ListBullet"/>
      </w:pPr>
      <w:r>
        <w:t>docker</w:t>
      </w:r>
    </w:p>
    <w:p>
      <w:pPr>
        <w:pStyle w:val="ListBullet"/>
      </w:pPr>
      <w:r>
        <w:t>qgis</w:t>
      </w:r>
    </w:p>
    <w:p>
      <w:pPr>
        <w:pStyle w:val="ListBullet"/>
      </w:pPr>
      <w:r>
        <w:t>power bi</w:t>
      </w:r>
    </w:p>
    <w:p>
      <w:pPr>
        <w:pStyle w:val="Heading2"/>
      </w:pPr>
      <w:r>
        <w:t>Áreas de interesse</w:t>
      </w:r>
    </w:p>
    <w:p>
      <w:pPr>
        <w:pStyle w:val="ListBullet"/>
      </w:pPr>
      <w:r>
        <w:t>Estatística / Pesquisa / Metodologia</w:t>
      </w:r>
    </w:p>
    <w:p>
      <w:pPr>
        <w:pStyle w:val="ListBullet"/>
      </w:pPr>
      <w:r>
        <w:t>Tecnologia da Informação / Dados</w:t>
      </w:r>
    </w:p>
    <w:p>
      <w:pPr>
        <w:pStyle w:val="ListBullet"/>
      </w:pPr>
      <w:r>
        <w:t>Economia / Finanças Públicas</w:t>
      </w:r>
    </w:p>
    <w:p>
      <w:pPr>
        <w:pStyle w:val="ListBullet"/>
      </w:pPr>
      <w:r>
        <w:t>Meio Ambiente / Clima / Geografia</w:t>
      </w:r>
    </w:p>
    <w:p>
      <w:pPr>
        <w:pStyle w:val="Heading2"/>
      </w:pPr>
      <w:r>
        <w:t>Idiomas</w:t>
      </w:r>
    </w:p>
    <w:p>
      <w:pPr>
        <w:pStyle w:val="ListBullet"/>
      </w:pPr>
      <w:r>
        <w:t>inglês</w:t>
      </w:r>
    </w:p>
    <w:p>
      <w:pPr>
        <w:pStyle w:val="ListBullet"/>
      </w:pPr>
      <w:r>
        <w:t>espanhol</w:t>
      </w:r>
    </w:p>
    <w:p>
      <w:pPr>
        <w:pStyle w:val="Heading2"/>
      </w:pPr>
      <w:r>
        <w:t>Valor mínimo</w:t>
      </w:r>
    </w:p>
    <w:p>
      <w:r>
        <w:t>R$ 40.000,00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